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F2241"/>
          <w:sz w:val="28"/>
        </w:rPr>
        <w:t>UNIVERSIDAD NACIONAL ROSARIO CASTELLANOS</w:t>
      </w:r>
    </w:p>
    <w:p>
      <w:pPr>
        <w:jc w:val="center"/>
      </w:pPr>
      <w:r>
        <w:rPr>
          <w:sz w:val="22"/>
        </w:rPr>
        <w:t>Inteligencia Artificial (LCDN4INT10) - 4o Semestre</w:t>
      </w:r>
    </w:p>
    <w:p>
      <w:pPr>
        <w:jc w:val="center"/>
      </w:pPr>
      <w:r>
        <w:rPr>
          <w:sz w:val="22"/>
        </w:rPr>
        <w:t>Prof. Martin Humberto Llamas Haro</w:t>
      </w:r>
    </w:p>
    <w:p/>
    <w:p>
      <w:pPr>
        <w:jc w:val="center"/>
      </w:pPr>
      <w:r>
        <w:rPr>
          <w:b/>
          <w:sz w:val="32"/>
        </w:rPr>
        <w:t>CUESTIONARIO - BLOQUE B: BUSQUEDA SIN INFORMACION</w:t>
      </w:r>
    </w:p>
    <w:p/>
    <w:p>
      <w:pPr>
        <w:jc w:val="left"/>
      </w:pPr>
      <w:r>
        <w:rPr>
          <w:sz w:val="22"/>
        </w:rPr>
        <w:t>Nombre: ________________________________     Fecha: ______________</w:t>
      </w:r>
    </w:p>
    <w:p/>
    <w:p>
      <w:r>
        <w:rPr>
          <w:b/>
          <w:sz w:val="22"/>
        </w:rPr>
        <w:t xml:space="preserve">Instrucciones: </w:t>
      </w:r>
      <w:r>
        <w:rPr>
          <w:sz w:val="22"/>
        </w:rPr>
        <w:t>Selecciona la respuesta correcta para cada pregunta. Cada pregunta vale 0.5 puntos (total: 10 puntos).</w:t>
      </w:r>
    </w:p>
    <w:p/>
    <w:p>
      <w:pPr>
        <w:spacing w:before="200"/>
      </w:pPr>
      <w:r>
        <w:rPr>
          <w:b/>
          <w:sz w:val="22"/>
        </w:rPr>
        <w:t>1. ¿Cuales son los 4 elementos de la formulacion de un problema de busqueda?</w:t>
      </w:r>
    </w:p>
    <w:p>
      <w:pPr>
        <w:spacing w:after="40" w:before="20"/>
        <w:ind w:left="567"/>
      </w:pPr>
      <w:r>
        <w:rPr>
          <w:sz w:val="22"/>
        </w:rPr>
        <w:t xml:space="preserve">    A) Grafo, aristas, nodos, peso</w:t>
      </w:r>
    </w:p>
    <w:p>
      <w:pPr>
        <w:spacing w:after="40" w:before="20"/>
        <w:ind w:left="567"/>
      </w:pPr>
      <w:r>
        <w:rPr>
          <w:sz w:val="22"/>
        </w:rPr>
        <w:t xml:space="preserve">    B) Estado inicial, estado meta, operadores, funcion de costo</w:t>
      </w:r>
    </w:p>
    <w:p>
      <w:pPr>
        <w:spacing w:after="40" w:before="20"/>
        <w:ind w:left="567"/>
      </w:pPr>
      <w:r>
        <w:rPr>
          <w:sz w:val="22"/>
        </w:rPr>
        <w:t xml:space="preserve">    C) Entrada, salida, proceso, memoria</w:t>
      </w:r>
    </w:p>
    <w:p>
      <w:pPr>
        <w:spacing w:after="40" w:before="20"/>
        <w:ind w:left="567"/>
      </w:pPr>
      <w:r>
        <w:rPr>
          <w:sz w:val="22"/>
        </w:rPr>
        <w:t xml:space="preserve">    D) Inicio, fin, condicion, ciclo</w:t>
      </w:r>
    </w:p>
    <w:p>
      <w:pPr>
        <w:spacing w:before="200"/>
      </w:pPr>
      <w:r>
        <w:rPr>
          <w:b/>
          <w:sz w:val="22"/>
        </w:rPr>
        <w:t>2. ¿Cuantos estados alcanzables tiene el 8-puzzle?</w:t>
      </w:r>
    </w:p>
    <w:p>
      <w:pPr>
        <w:spacing w:after="40" w:before="20"/>
        <w:ind w:left="567"/>
      </w:pPr>
      <w:r>
        <w:rPr>
          <w:sz w:val="22"/>
        </w:rPr>
        <w:t xml:space="preserve">    A) 362,880</w:t>
      </w:r>
    </w:p>
    <w:p>
      <w:pPr>
        <w:spacing w:after="40" w:before="20"/>
        <w:ind w:left="567"/>
      </w:pPr>
      <w:r>
        <w:rPr>
          <w:sz w:val="22"/>
        </w:rPr>
        <w:t xml:space="preserve">    B) 181,440</w:t>
      </w:r>
    </w:p>
    <w:p>
      <w:pPr>
        <w:spacing w:after="40" w:before="20"/>
        <w:ind w:left="567"/>
      </w:pPr>
      <w:r>
        <w:rPr>
          <w:sz w:val="22"/>
        </w:rPr>
        <w:t xml:space="preserve">    C) 40,320</w:t>
      </w:r>
    </w:p>
    <w:p>
      <w:pPr>
        <w:spacing w:after="40" w:before="20"/>
        <w:ind w:left="567"/>
      </w:pPr>
      <w:r>
        <w:rPr>
          <w:sz w:val="22"/>
        </w:rPr>
        <w:t xml:space="preserve">    D) 9!</w:t>
      </w:r>
    </w:p>
    <w:p>
      <w:pPr>
        <w:spacing w:before="200"/>
      </w:pPr>
      <w:r>
        <w:rPr>
          <w:b/>
          <w:sz w:val="22"/>
        </w:rPr>
        <w:t>3. ¿Que algoritmo combina la optimalidad de BFS con la memoria de DFS?</w:t>
      </w:r>
    </w:p>
    <w:p>
      <w:pPr>
        <w:spacing w:after="40" w:before="20"/>
        <w:ind w:left="567"/>
      </w:pPr>
      <w:r>
        <w:rPr>
          <w:sz w:val="22"/>
        </w:rPr>
        <w:t xml:space="preserve">    A) DLS (profundidad limitada)</w:t>
      </w:r>
    </w:p>
    <w:p>
      <w:pPr>
        <w:spacing w:after="40" w:before="20"/>
        <w:ind w:left="567"/>
      </w:pPr>
      <w:r>
        <w:rPr>
          <w:sz w:val="22"/>
        </w:rPr>
        <w:t xml:space="preserve">    B) UCS (costo uniforme)</w:t>
      </w:r>
    </w:p>
    <w:p>
      <w:pPr>
        <w:spacing w:after="40" w:before="20"/>
        <w:ind w:left="567"/>
      </w:pPr>
      <w:r>
        <w:rPr>
          <w:sz w:val="22"/>
        </w:rPr>
        <w:t xml:space="preserve">    C) IDS (profundizacion iterativa)</w:t>
      </w:r>
    </w:p>
    <w:p>
      <w:pPr>
        <w:spacing w:after="40" w:before="20"/>
        <w:ind w:left="567"/>
      </w:pPr>
      <w:r>
        <w:rPr>
          <w:sz w:val="22"/>
        </w:rPr>
        <w:t xml:space="preserve">    D) A*</w:t>
      </w:r>
    </w:p>
    <w:p>
      <w:pPr>
        <w:spacing w:before="200"/>
      </w:pPr>
      <w:r>
        <w:rPr>
          <w:b/>
          <w:sz w:val="22"/>
        </w:rPr>
        <w:t>4. ¿Cual es la complejidad espacial de BFS?</w:t>
      </w:r>
    </w:p>
    <w:p>
      <w:pPr>
        <w:spacing w:after="40" w:before="20"/>
        <w:ind w:left="567"/>
      </w:pPr>
      <w:r>
        <w:rPr>
          <w:sz w:val="22"/>
        </w:rPr>
        <w:t xml:space="preserve">    A) O(bd)</w:t>
      </w:r>
    </w:p>
    <w:p>
      <w:pPr>
        <w:spacing w:after="40" w:before="20"/>
        <w:ind w:left="567"/>
      </w:pPr>
      <w:r>
        <w:rPr>
          <w:sz w:val="22"/>
        </w:rPr>
        <w:t xml:space="preserve">    B) O(bm)</w:t>
      </w:r>
    </w:p>
    <w:p>
      <w:pPr>
        <w:spacing w:after="40" w:before="20"/>
        <w:ind w:left="567"/>
      </w:pPr>
      <w:r>
        <w:rPr>
          <w:sz w:val="22"/>
        </w:rPr>
        <w:t xml:space="preserve">    C) O(b^d)</w:t>
      </w:r>
    </w:p>
    <w:p>
      <w:pPr>
        <w:spacing w:after="40" w:before="20"/>
        <w:ind w:left="567"/>
      </w:pPr>
      <w:r>
        <w:rPr>
          <w:sz w:val="22"/>
        </w:rPr>
        <w:t xml:space="preserve">    D) O(d)</w:t>
      </w:r>
    </w:p>
    <w:p>
      <w:pPr>
        <w:spacing w:before="200"/>
      </w:pPr>
      <w:r>
        <w:rPr>
          <w:b/>
          <w:sz w:val="22"/>
        </w:rPr>
        <w:t>5. ¿La busqueda hacia atras es mejor cuando...?</w:t>
      </w:r>
    </w:p>
    <w:p>
      <w:pPr>
        <w:spacing w:after="40" w:before="20"/>
        <w:ind w:left="567"/>
      </w:pPr>
      <w:r>
        <w:rPr>
          <w:sz w:val="22"/>
        </w:rPr>
        <w:t xml:space="preserve">    A) La meta no esta definida</w:t>
      </w:r>
    </w:p>
    <w:p>
      <w:pPr>
        <w:spacing w:after="40" w:before="20"/>
        <w:ind w:left="567"/>
      </w:pPr>
      <w:r>
        <w:rPr>
          <w:sz w:val="22"/>
        </w:rPr>
        <w:t xml:space="preserve">    B) Hay muchas metas posibles</w:t>
      </w:r>
    </w:p>
    <w:p>
      <w:pPr>
        <w:spacing w:after="40" w:before="20"/>
        <w:ind w:left="567"/>
      </w:pPr>
      <w:r>
        <w:rPr>
          <w:sz w:val="22"/>
        </w:rPr>
        <w:t xml:space="preserve">    C) La meta esta bien definida y el inicio es amplio</w:t>
      </w:r>
    </w:p>
    <w:p>
      <w:pPr>
        <w:spacing w:after="40" w:before="20"/>
        <w:ind w:left="567"/>
      </w:pPr>
      <w:r>
        <w:rPr>
          <w:sz w:val="22"/>
        </w:rPr>
        <w:t xml:space="preserve">    D) El espacio de estados es pequeno</w:t>
      </w:r>
    </w:p>
    <w:p>
      <w:pPr>
        <w:spacing w:before="200"/>
      </w:pPr>
      <w:r>
        <w:rPr>
          <w:b/>
          <w:sz w:val="22"/>
        </w:rPr>
        <w:t>6. ¿Que reduce la busqueda bidireccional?</w:t>
      </w:r>
    </w:p>
    <w:p>
      <w:pPr>
        <w:spacing w:after="40" w:before="20"/>
        <w:ind w:left="567"/>
      </w:pPr>
      <w:r>
        <w:rPr>
          <w:sz w:val="22"/>
        </w:rPr>
        <w:t xml:space="preserve">    A) De O(b^d) a O(b^d * 2)</w:t>
      </w:r>
    </w:p>
    <w:p>
      <w:pPr>
        <w:spacing w:after="40" w:before="20"/>
        <w:ind w:left="567"/>
      </w:pPr>
      <w:r>
        <w:rPr>
          <w:sz w:val="22"/>
        </w:rPr>
        <w:t xml:space="preserve">    B) De O(b^d) a O(b^(d/2))</w:t>
      </w:r>
    </w:p>
    <w:p>
      <w:pPr>
        <w:spacing w:after="40" w:before="20"/>
        <w:ind w:left="567"/>
      </w:pPr>
      <w:r>
        <w:rPr>
          <w:sz w:val="22"/>
        </w:rPr>
        <w:t xml:space="preserve">    C) De O(b^d) a O(d)</w:t>
      </w:r>
    </w:p>
    <w:p>
      <w:pPr>
        <w:spacing w:after="40" w:before="20"/>
        <w:ind w:left="567"/>
      </w:pPr>
      <w:r>
        <w:rPr>
          <w:sz w:val="22"/>
        </w:rPr>
        <w:t xml:space="preserve">    D) De O(b^d) a O(b*d)</w:t>
      </w:r>
    </w:p>
    <w:p>
      <w:pPr>
        <w:spacing w:before="200"/>
      </w:pPr>
      <w:r>
        <w:rPr>
          <w:b/>
          <w:sz w:val="22"/>
        </w:rPr>
        <w:t>7. ¿Que significa que una heuristica sea admisible?</w:t>
      </w:r>
    </w:p>
    <w:p>
      <w:pPr>
        <w:spacing w:after="40" w:before="20"/>
        <w:ind w:left="567"/>
      </w:pPr>
      <w:r>
        <w:rPr>
          <w:sz w:val="22"/>
        </w:rPr>
        <w:t xml:space="preserve">    A) Que siempre da el costo exacto</w:t>
      </w:r>
    </w:p>
    <w:p>
      <w:pPr>
        <w:spacing w:after="40" w:before="20"/>
        <w:ind w:left="567"/>
      </w:pPr>
      <w:r>
        <w:rPr>
          <w:sz w:val="22"/>
        </w:rPr>
        <w:t xml:space="preserve">    B) Que nunca sobreestima el costo real</w:t>
      </w:r>
    </w:p>
    <w:p>
      <w:pPr>
        <w:spacing w:after="40" w:before="20"/>
        <w:ind w:left="567"/>
      </w:pPr>
      <w:r>
        <w:rPr>
          <w:sz w:val="22"/>
        </w:rPr>
        <w:t xml:space="preserve">    C) Que es consistente</w:t>
      </w:r>
    </w:p>
    <w:p>
      <w:pPr>
        <w:spacing w:after="40" w:before="20"/>
        <w:ind w:left="567"/>
      </w:pPr>
      <w:r>
        <w:rPr>
          <w:sz w:val="22"/>
        </w:rPr>
        <w:t xml:space="preserve">    D) Que es facil de calcular</w:t>
      </w:r>
    </w:p>
    <w:p>
      <w:pPr>
        <w:spacing w:before="200"/>
      </w:pPr>
      <w:r>
        <w:rPr>
          <w:b/>
          <w:sz w:val="22"/>
        </w:rPr>
        <w:t>8. ¿Que funcion usa A* para elegir el siguiente nodo?</w:t>
      </w:r>
    </w:p>
    <w:p>
      <w:pPr>
        <w:spacing w:after="40" w:before="20"/>
        <w:ind w:left="567"/>
      </w:pPr>
      <w:r>
        <w:rPr>
          <w:sz w:val="22"/>
        </w:rPr>
        <w:t xml:space="preserve">    A) f(n) = h(n)</w:t>
      </w:r>
    </w:p>
    <w:p>
      <w:pPr>
        <w:spacing w:after="40" w:before="20"/>
        <w:ind w:left="567"/>
      </w:pPr>
      <w:r>
        <w:rPr>
          <w:sz w:val="22"/>
        </w:rPr>
        <w:t xml:space="preserve">    B) f(n) = g(n)</w:t>
      </w:r>
    </w:p>
    <w:p>
      <w:pPr>
        <w:spacing w:after="40" w:before="20"/>
        <w:ind w:left="567"/>
      </w:pPr>
      <w:r>
        <w:rPr>
          <w:sz w:val="22"/>
        </w:rPr>
        <w:t xml:space="preserve">    C) f(n) = g(n) + h(n)</w:t>
      </w:r>
    </w:p>
    <w:p>
      <w:pPr>
        <w:spacing w:after="40" w:before="20"/>
        <w:ind w:left="567"/>
      </w:pPr>
      <w:r>
        <w:rPr>
          <w:sz w:val="22"/>
        </w:rPr>
        <w:t xml:space="preserve">    D) f(n) = max(g(n), h(n))</w:t>
      </w:r>
    </w:p>
    <w:p>
      <w:pPr>
        <w:spacing w:before="200"/>
      </w:pPr>
      <w:r>
        <w:rPr>
          <w:b/>
          <w:sz w:val="22"/>
        </w:rPr>
        <w:t>9. ¿Que condicion tiene una heuristica consistente?</w:t>
      </w:r>
    </w:p>
    <w:p>
      <w:pPr>
        <w:spacing w:after="40" w:before="20"/>
        <w:ind w:left="567"/>
      </w:pPr>
      <w:r>
        <w:rPr>
          <w:sz w:val="22"/>
        </w:rPr>
        <w:t xml:space="preserve">    A) h(n) = h*(n)</w:t>
      </w:r>
    </w:p>
    <w:p>
      <w:pPr>
        <w:spacing w:after="40" w:before="20"/>
        <w:ind w:left="567"/>
      </w:pPr>
      <w:r>
        <w:rPr>
          <w:sz w:val="22"/>
        </w:rPr>
        <w:t xml:space="preserve">    B) h(n) &lt;= c(n,n') + h(n')</w:t>
      </w:r>
    </w:p>
    <w:p>
      <w:pPr>
        <w:spacing w:after="40" w:before="20"/>
        <w:ind w:left="567"/>
      </w:pPr>
      <w:r>
        <w:rPr>
          <w:sz w:val="22"/>
        </w:rPr>
        <w:t xml:space="preserve">    C) h(n) &gt;= h*(n)</w:t>
      </w:r>
    </w:p>
    <w:p>
      <w:pPr>
        <w:spacing w:after="40" w:before="20"/>
        <w:ind w:left="567"/>
      </w:pPr>
      <w:r>
        <w:rPr>
          <w:sz w:val="22"/>
        </w:rPr>
        <w:t xml:space="preserve">    D) h(n) = 0 para todo n</w:t>
      </w:r>
    </w:p>
    <w:p>
      <w:pPr>
        <w:spacing w:before="200"/>
      </w:pPr>
      <w:r>
        <w:rPr>
          <w:b/>
          <w:sz w:val="22"/>
        </w:rPr>
        <w:t>10. ¿En un grafo AND-OR, un nodo AND significa...?</w:t>
      </w:r>
    </w:p>
    <w:p>
      <w:pPr>
        <w:spacing w:after="40" w:before="20"/>
        <w:ind w:left="567"/>
      </w:pPr>
      <w:r>
        <w:rPr>
          <w:sz w:val="22"/>
        </w:rPr>
        <w:t xml:space="preserve">    A) Elegir la mejor alternativa</w:t>
      </w:r>
    </w:p>
    <w:p>
      <w:pPr>
        <w:spacing w:after="40" w:before="20"/>
        <w:ind w:left="567"/>
      </w:pPr>
      <w:r>
        <w:rPr>
          <w:sz w:val="22"/>
        </w:rPr>
        <w:t xml:space="preserve">    B) Resolver todos los subproblemas hijos</w:t>
      </w:r>
    </w:p>
    <w:p>
      <w:pPr>
        <w:spacing w:after="40" w:before="20"/>
        <w:ind w:left="567"/>
      </w:pPr>
      <w:r>
        <w:rPr>
          <w:sz w:val="22"/>
        </w:rPr>
        <w:t xml:space="preserve">    C) Que no hay solucion</w:t>
      </w:r>
    </w:p>
    <w:p>
      <w:pPr>
        <w:spacing w:after="40" w:before="20"/>
        <w:ind w:left="567"/>
      </w:pPr>
      <w:r>
        <w:rPr>
          <w:sz w:val="22"/>
        </w:rPr>
        <w:t xml:space="preserve">    D) Que el problema es trivial</w:t>
      </w:r>
    </w:p>
    <w:p>
      <w:pPr>
        <w:spacing w:before="200"/>
      </w:pPr>
      <w:r>
        <w:rPr>
          <w:b/>
          <w:sz w:val="22"/>
        </w:rPr>
        <w:t>11. ¿En Minimax, que hace el jugador MIN?</w:t>
      </w:r>
    </w:p>
    <w:p>
      <w:pPr>
        <w:spacing w:after="40" w:before="20"/>
        <w:ind w:left="567"/>
      </w:pPr>
      <w:r>
        <w:rPr>
          <w:sz w:val="22"/>
        </w:rPr>
        <w:t xml:space="preserve">    A) Maximiza la utilidad</w:t>
      </w:r>
    </w:p>
    <w:p>
      <w:pPr>
        <w:spacing w:after="40" w:before="20"/>
        <w:ind w:left="567"/>
      </w:pPr>
      <w:r>
        <w:rPr>
          <w:sz w:val="22"/>
        </w:rPr>
        <w:t xml:space="preserve">    B) Minimiza la utilidad</w:t>
      </w:r>
    </w:p>
    <w:p>
      <w:pPr>
        <w:spacing w:after="40" w:before="20"/>
        <w:ind w:left="567"/>
      </w:pPr>
      <w:r>
        <w:rPr>
          <w:sz w:val="22"/>
        </w:rPr>
        <w:t xml:space="preserve">    C) Elige al azar</w:t>
      </w:r>
    </w:p>
    <w:p>
      <w:pPr>
        <w:spacing w:after="40" w:before="20"/>
        <w:ind w:left="567"/>
      </w:pPr>
      <w:r>
        <w:rPr>
          <w:sz w:val="22"/>
        </w:rPr>
        <w:t xml:space="preserve">    D) No participa en la decision</w:t>
      </w:r>
    </w:p>
    <w:p>
      <w:pPr>
        <w:spacing w:before="200"/>
      </w:pPr>
      <w:r>
        <w:rPr>
          <w:b/>
          <w:sz w:val="22"/>
        </w:rPr>
        <w:t>12. ¿Cuando se poda en alfa-beta?</w:t>
      </w:r>
    </w:p>
    <w:p>
      <w:pPr>
        <w:spacing w:after="40" w:before="20"/>
        <w:ind w:left="567"/>
      </w:pPr>
      <w:r>
        <w:rPr>
          <w:sz w:val="22"/>
        </w:rPr>
        <w:t xml:space="preserve">    A) Cuando alfa = 0</w:t>
      </w:r>
    </w:p>
    <w:p>
      <w:pPr>
        <w:spacing w:after="40" w:before="20"/>
        <w:ind w:left="567"/>
      </w:pPr>
      <w:r>
        <w:rPr>
          <w:sz w:val="22"/>
        </w:rPr>
        <w:t xml:space="preserve">    B) Cuando beta = 0</w:t>
      </w:r>
    </w:p>
    <w:p>
      <w:pPr>
        <w:spacing w:after="40" w:before="20"/>
        <w:ind w:left="567"/>
      </w:pPr>
      <w:r>
        <w:rPr>
          <w:sz w:val="22"/>
        </w:rPr>
        <w:t xml:space="preserve">    C) Cuando alfa &gt;= beta</w:t>
      </w:r>
    </w:p>
    <w:p>
      <w:pPr>
        <w:spacing w:after="40" w:before="20"/>
        <w:ind w:left="567"/>
      </w:pPr>
      <w:r>
        <w:rPr>
          <w:sz w:val="22"/>
        </w:rPr>
        <w:t xml:space="preserve">    D) Cuando alfa + beta = 0</w:t>
      </w:r>
    </w:p>
    <w:p>
      <w:pPr>
        <w:spacing w:before="200"/>
      </w:pPr>
      <w:r>
        <w:rPr>
          <w:b/>
          <w:sz w:val="22"/>
        </w:rPr>
        <w:t>13. ¿Cual es la complejidad de alfa-beta en el mejor caso?</w:t>
      </w:r>
    </w:p>
    <w:p>
      <w:pPr>
        <w:spacing w:after="40" w:before="20"/>
        <w:ind w:left="567"/>
      </w:pPr>
      <w:r>
        <w:rPr>
          <w:sz w:val="22"/>
        </w:rPr>
        <w:t xml:space="preserve">    A) O(b^d)</w:t>
      </w:r>
    </w:p>
    <w:p>
      <w:pPr>
        <w:spacing w:after="40" w:before="20"/>
        <w:ind w:left="567"/>
      </w:pPr>
      <w:r>
        <w:rPr>
          <w:sz w:val="22"/>
        </w:rPr>
        <w:t xml:space="preserve">    B) O(b^(d/2))</w:t>
      </w:r>
    </w:p>
    <w:p>
      <w:pPr>
        <w:spacing w:after="40" w:before="20"/>
        <w:ind w:left="567"/>
      </w:pPr>
      <w:r>
        <w:rPr>
          <w:sz w:val="22"/>
        </w:rPr>
        <w:t xml:space="preserve">    C) O(bd)</w:t>
      </w:r>
    </w:p>
    <w:p>
      <w:pPr>
        <w:spacing w:after="40" w:before="20"/>
        <w:ind w:left="567"/>
      </w:pPr>
      <w:r>
        <w:rPr>
          <w:sz w:val="22"/>
        </w:rPr>
        <w:t xml:space="preserve">    D) O(d*log(b))</w:t>
      </w:r>
    </w:p>
    <w:p>
      <w:pPr>
        <w:spacing w:before="200"/>
      </w:pPr>
      <w:r>
        <w:rPr>
          <w:b/>
          <w:sz w:val="22"/>
        </w:rPr>
        <w:t>14. ¿Que tecnica uso AlphaGo para vencer a Lee Sedol?</w:t>
      </w:r>
    </w:p>
    <w:p>
      <w:pPr>
        <w:spacing w:after="40" w:before="20"/>
        <w:ind w:left="567"/>
      </w:pPr>
      <w:r>
        <w:rPr>
          <w:sz w:val="22"/>
        </w:rPr>
        <w:t xml:space="preserve">    A) Minimax puro</w:t>
      </w:r>
    </w:p>
    <w:p>
      <w:pPr>
        <w:spacing w:after="40" w:before="20"/>
        <w:ind w:left="567"/>
      </w:pPr>
      <w:r>
        <w:rPr>
          <w:sz w:val="22"/>
        </w:rPr>
        <w:t xml:space="preserve">    B) Solo alfa-beta</w:t>
      </w:r>
    </w:p>
    <w:p>
      <w:pPr>
        <w:spacing w:after="40" w:before="20"/>
        <w:ind w:left="567"/>
      </w:pPr>
      <w:r>
        <w:rPr>
          <w:sz w:val="22"/>
        </w:rPr>
        <w:t xml:space="preserve">    C) MCTS + redes neuronales</w:t>
      </w:r>
    </w:p>
    <w:p>
      <w:pPr>
        <w:spacing w:after="40" w:before="20"/>
        <w:ind w:left="567"/>
      </w:pPr>
      <w:r>
        <w:rPr>
          <w:sz w:val="22"/>
        </w:rPr>
        <w:t xml:space="preserve">    D) Algoritmos geneticos</w:t>
      </w:r>
    </w:p>
    <w:p>
      <w:pPr>
        <w:spacing w:before="200"/>
      </w:pPr>
      <w:r>
        <w:rPr>
          <w:b/>
          <w:sz w:val="22"/>
        </w:rPr>
        <w:t>15. ¿Que es un cromosoma en un algoritmo genetico?</w:t>
      </w:r>
    </w:p>
    <w:p>
      <w:pPr>
        <w:spacing w:after="40" w:before="20"/>
        <w:ind w:left="567"/>
      </w:pPr>
      <w:r>
        <w:rPr>
          <w:sz w:val="22"/>
        </w:rPr>
        <w:t xml:space="preserve">    A) Una funcion de aptitud</w:t>
      </w:r>
    </w:p>
    <w:p>
      <w:pPr>
        <w:spacing w:after="40" w:before="20"/>
        <w:ind w:left="567"/>
      </w:pPr>
      <w:r>
        <w:rPr>
          <w:sz w:val="22"/>
        </w:rPr>
        <w:t xml:space="preserve">    B) Un operador genetico</w:t>
      </w:r>
    </w:p>
    <w:p>
      <w:pPr>
        <w:spacing w:after="40" w:before="20"/>
        <w:ind w:left="567"/>
      </w:pPr>
      <w:r>
        <w:rPr>
          <w:sz w:val="22"/>
        </w:rPr>
        <w:t xml:space="preserve">    C) Una solucion candidata codificada</w:t>
      </w:r>
    </w:p>
    <w:p>
      <w:pPr>
        <w:spacing w:after="40" w:before="20"/>
        <w:ind w:left="567"/>
      </w:pPr>
      <w:r>
        <w:rPr>
          <w:sz w:val="22"/>
        </w:rPr>
        <w:t xml:space="preserve">    D) La poblacion completa</w:t>
      </w:r>
    </w:p>
    <w:p>
      <w:pPr>
        <w:spacing w:before="200"/>
      </w:pPr>
      <w:r>
        <w:rPr>
          <w:b/>
          <w:sz w:val="22"/>
        </w:rPr>
        <w:t>16. ¿Que operador genetico introduce diversidad para escapar de optimos locales?</w:t>
      </w:r>
    </w:p>
    <w:p>
      <w:pPr>
        <w:spacing w:after="40" w:before="20"/>
        <w:ind w:left="567"/>
      </w:pPr>
      <w:r>
        <w:rPr>
          <w:sz w:val="22"/>
        </w:rPr>
        <w:t xml:space="preserve">    A) Seleccion</w:t>
      </w:r>
    </w:p>
    <w:p>
      <w:pPr>
        <w:spacing w:after="40" w:before="20"/>
        <w:ind w:left="567"/>
      </w:pPr>
      <w:r>
        <w:rPr>
          <w:sz w:val="22"/>
        </w:rPr>
        <w:t xml:space="preserve">    B) Cruce</w:t>
      </w:r>
    </w:p>
    <w:p>
      <w:pPr>
        <w:spacing w:after="40" w:before="20"/>
        <w:ind w:left="567"/>
      </w:pPr>
      <w:r>
        <w:rPr>
          <w:sz w:val="22"/>
        </w:rPr>
        <w:t xml:space="preserve">    C) Mutacion</w:t>
      </w:r>
    </w:p>
    <w:p>
      <w:pPr>
        <w:spacing w:after="40" w:before="20"/>
        <w:ind w:left="567"/>
      </w:pPr>
      <w:r>
        <w:rPr>
          <w:sz w:val="22"/>
        </w:rPr>
        <w:t xml:space="preserve">    D) Elitismo</w:t>
      </w:r>
    </w:p>
    <w:p>
      <w:pPr>
        <w:spacing w:before="200"/>
      </w:pPr>
      <w:r>
        <w:rPr>
          <w:b/>
          <w:sz w:val="22"/>
        </w:rPr>
        <w:t>17. ¿Que tipo de cruce es mejor para permutaciones como el TSP?</w:t>
      </w:r>
    </w:p>
    <w:p>
      <w:pPr>
        <w:spacing w:after="40" w:before="20"/>
        <w:ind w:left="567"/>
      </w:pPr>
      <w:r>
        <w:rPr>
          <w:sz w:val="22"/>
        </w:rPr>
        <w:t xml:space="preserve">    A) Un punto</w:t>
      </w:r>
    </w:p>
    <w:p>
      <w:pPr>
        <w:spacing w:after="40" w:before="20"/>
        <w:ind w:left="567"/>
      </w:pPr>
      <w:r>
        <w:rPr>
          <w:sz w:val="22"/>
        </w:rPr>
        <w:t xml:space="preserve">    B) Dos puntos</w:t>
      </w:r>
    </w:p>
    <w:p>
      <w:pPr>
        <w:spacing w:after="40" w:before="20"/>
        <w:ind w:left="567"/>
      </w:pPr>
      <w:r>
        <w:rPr>
          <w:sz w:val="22"/>
        </w:rPr>
        <w:t xml:space="preserve">    C) Uniforme</w:t>
      </w:r>
    </w:p>
    <w:p>
      <w:pPr>
        <w:spacing w:after="40" w:before="20"/>
        <w:ind w:left="567"/>
      </w:pPr>
      <w:r>
        <w:rPr>
          <w:sz w:val="22"/>
        </w:rPr>
        <w:t xml:space="preserve">    D) Order Crossover (OX)</w:t>
      </w:r>
    </w:p>
    <w:p>
      <w:pPr>
        <w:spacing w:before="200"/>
      </w:pPr>
      <w:r>
        <w:rPr>
          <w:b/>
          <w:sz w:val="22"/>
        </w:rPr>
        <w:t>18. ¿Que pasa si la tasa de mutacion es muy alta (&gt;30%)?</w:t>
      </w:r>
    </w:p>
    <w:p>
      <w:pPr>
        <w:spacing w:after="40" w:before="20"/>
        <w:ind w:left="567"/>
      </w:pPr>
      <w:r>
        <w:rPr>
          <w:sz w:val="22"/>
        </w:rPr>
        <w:t xml:space="preserve">    A) Converge mas rapido al optimo</w:t>
      </w:r>
    </w:p>
    <w:p>
      <w:pPr>
        <w:spacing w:after="40" w:before="20"/>
        <w:ind w:left="567"/>
      </w:pPr>
      <w:r>
        <w:rPr>
          <w:sz w:val="22"/>
        </w:rPr>
        <w:t xml:space="preserve">    B) Se destruyen buenas soluciones y se vuelve busqueda aleatoria</w:t>
      </w:r>
    </w:p>
    <w:p>
      <w:pPr>
        <w:spacing w:after="40" w:before="20"/>
        <w:ind w:left="567"/>
      </w:pPr>
      <w:r>
        <w:rPr>
          <w:sz w:val="22"/>
        </w:rPr>
        <w:t xml:space="preserve">    C) No tiene ningun efecto</w:t>
      </w:r>
    </w:p>
    <w:p>
      <w:pPr>
        <w:spacing w:after="40" w:before="20"/>
        <w:ind w:left="567"/>
      </w:pPr>
      <w:r>
        <w:rPr>
          <w:sz w:val="22"/>
        </w:rPr>
        <w:t xml:space="preserve">    D) Se eliminan todos los individuos</w:t>
      </w:r>
    </w:p>
    <w:p>
      <w:pPr>
        <w:spacing w:before="200"/>
      </w:pPr>
      <w:r>
        <w:rPr>
          <w:b/>
          <w:sz w:val="22"/>
        </w:rPr>
        <w:t>19. ¿Cual es la aptitud maxima en el problema de 8 reinas con la formulacion de pares no atacados?</w:t>
      </w:r>
    </w:p>
    <w:p>
      <w:pPr>
        <w:spacing w:after="40" w:before="20"/>
        <w:ind w:left="567"/>
      </w:pPr>
      <w:r>
        <w:rPr>
          <w:sz w:val="22"/>
        </w:rPr>
        <w:t xml:space="preserve">    A) 8</w:t>
      </w:r>
    </w:p>
    <w:p>
      <w:pPr>
        <w:spacing w:after="40" w:before="20"/>
        <w:ind w:left="567"/>
      </w:pPr>
      <w:r>
        <w:rPr>
          <w:sz w:val="22"/>
        </w:rPr>
        <w:t xml:space="preserve">    B) 16</w:t>
      </w:r>
    </w:p>
    <w:p>
      <w:pPr>
        <w:spacing w:after="40" w:before="20"/>
        <w:ind w:left="567"/>
      </w:pPr>
      <w:r>
        <w:rPr>
          <w:sz w:val="22"/>
        </w:rPr>
        <w:t xml:space="preserve">    C) 28</w:t>
      </w:r>
    </w:p>
    <w:p>
      <w:pPr>
        <w:spacing w:after="40" w:before="20"/>
        <w:ind w:left="567"/>
      </w:pPr>
      <w:r>
        <w:rPr>
          <w:sz w:val="22"/>
        </w:rPr>
        <w:t xml:space="preserve">    D) 56</w:t>
      </w:r>
    </w:p>
    <w:p>
      <w:pPr>
        <w:spacing w:before="200"/>
      </w:pPr>
      <w:r>
        <w:rPr>
          <w:b/>
          <w:sz w:val="22"/>
        </w:rPr>
        <w:t>20. ¿Cual algoritmo usarias para encontrar el camino optimo en un mapa con una buena heuristica de distancia?</w:t>
      </w:r>
    </w:p>
    <w:p>
      <w:pPr>
        <w:spacing w:after="40" w:before="20"/>
        <w:ind w:left="567"/>
      </w:pPr>
      <w:r>
        <w:rPr>
          <w:sz w:val="22"/>
        </w:rPr>
        <w:t xml:space="preserve">    A) DFS</w:t>
      </w:r>
    </w:p>
    <w:p>
      <w:pPr>
        <w:spacing w:after="40" w:before="20"/>
        <w:ind w:left="567"/>
      </w:pPr>
      <w:r>
        <w:rPr>
          <w:sz w:val="22"/>
        </w:rPr>
        <w:t xml:space="preserve">    B) Algoritmo genetico</w:t>
      </w:r>
    </w:p>
    <w:p>
      <w:pPr>
        <w:spacing w:after="40" w:before="20"/>
        <w:ind w:left="567"/>
      </w:pPr>
      <w:r>
        <w:rPr>
          <w:sz w:val="22"/>
        </w:rPr>
        <w:t xml:space="preserve">    C) A* con heuristica admisible</w:t>
      </w:r>
    </w:p>
    <w:p>
      <w:pPr>
        <w:spacing w:after="40" w:before="20"/>
        <w:ind w:left="567"/>
      </w:pPr>
      <w:r>
        <w:rPr>
          <w:sz w:val="22"/>
        </w:rPr>
        <w:t xml:space="preserve">    D) Minimax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HOJA DE RESPUESTAS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Pregunta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Respuesta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Explicacion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Estado inicial, estado meta, operadores, funcion de costo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formulacion requiere: estado inicial, estado meta (o test de meta), operadores (acciones) y funcion de costo.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181,440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9! = 362,880 permutaciones totales, pero solo la mitad (181,440) son alcanzables desde cualquier configuracion dada (paridad de inversiones).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IDS (profundizacion iterativa)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IDS ejecuta DLS con limites crecientes (0,1,2...). Es completo y optimo como BFS, pero usa memoria O(bd) como DFS.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O(b^d)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BFS almacena toda la frontera en memoria, que en el peor caso es O(b^d) donde b es el factor de ramificacion y d la profundidad de la solucion.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La meta esta bien definida y el inicio es amplio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Backward search funciona mejor cuando la meta es clara y el estado inicial generaria demasiadas ramas.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De O(b^d) a O(b^(d/2))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bidireccional ejecuta dos busquedas de profundidad d/2 cada una, reduciendo de O(b^d) a O(2 * b^(d/2)).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Que nunca sobreestima el costo real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Admisible = h(n) &lt;= h*(n) para todo nodo n. La heuristica nunca sobreestima el costo real al objetivo.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f(n) = g(n) + h(n)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A* combina el costo real acumulado g(n) con la estimacion heuristica h(n).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h(n) &lt;= c(n,n') + h(n')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Consistencia (monotonia): h(n) &lt;= c(n,n') + h(n') para todo sucesor n' de n. Implica admisibilidad.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Resolver todos los subproblemas hijos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 nodo AND indica descomposicion: el problema se resuelve solo si se resuelven TODOS sus subproblemas.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Minimiza la utilidad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MIN busca minimizar el valor de utilidad (peor caso para MAX). Minimax asume que el oponente juega de forma optima.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Cuando alfa &gt;= beta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Se poda cuando alfa &gt;= beta. MAX ya tiene algo mejor (alfa) que lo que MIN le permitiria (beta).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O(b^(d/2))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 orden perfecto de nodos, alfa-beta reduce de O(b^d) a O(b^(d/2)), duplicando la profundidad explorable.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MCTS + redes neuronales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AlphaGo (2016) combino Monte Carlo Tree Search con redes neuronales profundas entrenadas con partidas humanas y self-play.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Una solucion candidata codificada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 cromosoma es la representacion codificada de una solucion candidata.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Mutacion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 mutacion introduce cambios aleatorios pequenos que permiten explorar nuevas regiones del espacio de busqueda.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D) Order Crossover (OX)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OX preserva el orden relativo de los genes, esencial en permutaciones. Los cruces de punto simple pueden generar soluciones invalidas.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B) Se destruyen buenas soluciones y se vuelve busqueda aleatoria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 mutacion excesiva, las buenas soluciones se corrompen constantemente. El AG se convierte en busqueda aleatoria.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28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28 = C(8,2) = numero de pares posibles de reinas. Si ningun par se ataca, la aptitud es 28 (maxima).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C) A* con heuristica admisible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A* con heuristica admisible garantiza encontrar el camino optimo y es mucho mas eficiente que BFS gracias a la heuristica.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Bloque B - IA</dc:title>
  <dc:subject/>
  <dc:creator>Daniel Ruffo Godinez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